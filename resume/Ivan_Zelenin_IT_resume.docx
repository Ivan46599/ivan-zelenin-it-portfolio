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</w:rPr>
        <w:t>Зеленин Иван Константинович</w:t>
      </w:r>
    </w:p>
    <w:p>
      <w:pPr>
        <w:spacing w:after="24"/>
      </w:pPr>
      <w:r>
        <w:rPr>
          <w:rFonts w:ascii="Arial" w:hAnsi="Arial" w:eastAsia="Arial"/>
          <w:b/>
          <w:color w:val="1F4E79"/>
          <w:sz w:val="21"/>
        </w:rPr>
        <w:t>Python Developer Intern / Junior Python Developer / Data Analyst Intern</w:t>
      </w:r>
    </w:p>
    <w:p>
      <w:pPr>
        <w:spacing w:after="50"/>
      </w:pPr>
      <w:r>
        <w:rPr>
          <w:rFonts w:ascii="Arial" w:hAnsi="Arial" w:eastAsia="Arial"/>
        </w:rPr>
        <w:t xml:space="preserve">Нижний Новгород  •  стажировка / Junior  •  удалённо или гибридно  •  </w:t>
      </w:r>
      <w:hyperlink r:id="rId9">
        <w:r>
          <w:rPr>
            <w:color w:val="1F4E79"/>
            <w:rFonts w:ascii="Arial" w:hAnsi="Arial"/>
            <w:sz w:val="19"/>
          </w:rPr>
          <w:t>i.k.zelenin@gmail.com</w:t>
        </w:r>
      </w:hyperlink>
      <w:r>
        <w:rPr>
          <w:rFonts w:ascii="Arial" w:hAnsi="Arial" w:eastAsia="Arial"/>
        </w:rPr>
        <w:t xml:space="preserve">  •  </w:t>
      </w:r>
      <w:hyperlink r:id="rId10">
        <w:r>
          <w:rPr>
            <w:color w:val="1F4E79"/>
            <w:rFonts w:ascii="Arial" w:hAnsi="Arial"/>
            <w:sz w:val="19"/>
          </w:rPr>
          <w:t>GitHub</w:t>
        </w:r>
      </w:hyperlink>
    </w:p>
    <w:p>
      <w:pPr>
        <w:pStyle w:val="Heading1"/>
        <w:pBdr>
          <w:bottom w:val="single" w:sz="8" w:space="1" w:color="D9E2F3"/>
        </w:pBdr>
      </w:pPr>
      <w:r>
        <w:rPr>
          <w:rFonts w:ascii="Arial" w:hAnsi="Arial" w:eastAsia="Arial"/>
        </w:rPr>
        <w:t>О СЕБЕ</w:t>
      </w:r>
    </w:p>
    <w:p>
      <w:r>
        <w:t>Студент ННГУ им. Н. И. Лобачевского по направлению «Фундаментальная информатика и информационные технологии». Ищу стажировку или Junior-позицию в Python-разработке или анализе данных. Использую Python и SQL в проектах по анализу данных, научным вычислениям, обработке изображений и автоматизации.</w:t>
      </w:r>
    </w:p>
    <w:p>
      <w:pPr>
        <w:pStyle w:val="Heading1"/>
        <w:pBdr>
          <w:bottom w:val="single" w:sz="8" w:space="1" w:color="D9E2F3"/>
        </w:pBdr>
      </w:pPr>
      <w:r>
        <w:rPr>
          <w:rFonts w:ascii="Arial" w:hAnsi="Arial" w:eastAsia="Arial"/>
        </w:rPr>
        <w:t>КЛЮЧЕВЫЕ НАВЫКИ</w:t>
      </w:r>
    </w:p>
    <w:p>
      <w:r>
        <w:rPr>
          <w:b/>
        </w:rPr>
        <w:t xml:space="preserve">Python: </w:t>
      </w:r>
      <w:r>
        <w:t xml:space="preserve">файлы, CSV, JSON, argparse, requests, алгоритмы, pytest.  </w:t>
      </w:r>
      <w:r>
        <w:rPr>
          <w:b/>
        </w:rPr>
        <w:t xml:space="preserve">Data: </w:t>
      </w:r>
      <w:r>
        <w:t xml:space="preserve">pandas, NumPy, SciPy, matplotlib, Pillow, OpenPyXL, обработка данных и изображений, численные методы.  </w:t>
      </w:r>
      <w:r>
        <w:rPr>
          <w:b/>
        </w:rPr>
        <w:t xml:space="preserve">SQL: </w:t>
      </w:r>
      <w:r>
        <w:t xml:space="preserve">SELECT, WHERE, GROUP BY, CASE, JOIN, подзапросы, MySQL, SQLite.  </w:t>
      </w:r>
      <w:r>
        <w:rPr>
          <w:b/>
        </w:rPr>
        <w:t xml:space="preserve">Инструменты: </w:t>
      </w:r>
      <w:r>
        <w:t>Git, GitHub, VS Code, Jupyter Notebook, MATLAB; базовый опыт Flask/Jinja2.</w:t>
      </w:r>
    </w:p>
    <w:p>
      <w:pPr>
        <w:spacing w:after="16"/>
      </w:pPr>
      <w:r>
        <w:rPr>
          <w:rFonts w:ascii="Arial" w:hAnsi="Arial" w:eastAsia="Arial"/>
          <w:b/>
        </w:rPr>
        <w:t xml:space="preserve">Языки: </w:t>
      </w:r>
      <w:r>
        <w:rPr>
          <w:rFonts w:ascii="Arial" w:hAnsi="Arial" w:eastAsia="Arial"/>
        </w:rPr>
        <w:t>русский - родной; английский - B1.</w:t>
      </w:r>
    </w:p>
    <w:p>
      <w:pPr>
        <w:pStyle w:val="Heading1"/>
        <w:pBdr>
          <w:bottom w:val="single" w:sz="8" w:space="1" w:color="D9E2F3"/>
        </w:pBdr>
      </w:pPr>
      <w:r>
        <w:rPr>
          <w:rFonts w:ascii="Arial" w:hAnsi="Arial" w:eastAsia="Arial"/>
        </w:rPr>
        <w:t>ПРОЕКТЫ</w:t>
      </w:r>
    </w:p>
    <w:p>
      <w:pPr>
        <w:pStyle w:val="Heading2"/>
      </w:pPr>
      <w:r>
        <w:rPr>
          <w:b/>
        </w:rPr>
        <w:t>SEM Image Analysis</w:t>
      </w:r>
      <w:r>
        <w:rPr>
          <w:i/>
        </w:rPr>
        <w:t xml:space="preserve">  |  Python, NumPy, SciPy, Pillow, matplotlib, MATLAB</w:t>
      </w:r>
    </w:p>
    <w:p>
      <w:pPr>
        <w:spacing w:after="0" w:line="235" w:lineRule="auto"/>
      </w:pPr>
      <w:r>
        <w:t xml:space="preserve">Анализ реальных SEM/TIF-изображений фоторезиста: обработка, оценка масштаба, выделение краёв и расчёт CD/LER/LWR; CSV и графики. </w:t>
      </w:r>
      <w:hyperlink r:id="rId11">
        <w:r>
          <w:rPr>
            <w:color w:val="0563C1"/>
            <w:u w:val="single"/>
          </w:rPr>
          <w:t>GitHub</w:t>
        </w:r>
      </w:hyperlink>
    </w:p>
    <w:p>
      <w:pPr>
        <w:pStyle w:val="Heading2"/>
      </w:pPr>
      <w:r>
        <w:rPr>
          <w:b/>
        </w:rPr>
        <w:t>Dose Profile Analyzer</w:t>
      </w:r>
      <w:r>
        <w:rPr>
          <w:i/>
        </w:rPr>
        <w:t xml:space="preserve">  |  Python, NumPy, SciPy, matplotlib, OpenPyXL, pytest</w:t>
      </w:r>
    </w:p>
    <w:p>
      <w:pPr>
        <w:spacing w:after="0" w:line="235" w:lineRule="auto"/>
      </w:pPr>
      <w:r>
        <w:t xml:space="preserve">Автоматический анализ профилей профилометрии: поиск периодической сетки, расчёт глубины относительно локальной поверхности, контроль качества, дозовые кривые и HTML-отчёт. </w:t>
      </w:r>
      <w:hyperlink r:id="rId20">
        <w:r>
          <w:rPr>
            <w:color w:val="0563C1"/>
            <w:u w:val="single"/>
          </w:rPr>
          <w:t>GitHub</w:t>
        </w:r>
      </w:hyperlink>
    </w:p>
    <w:p>
      <w:pPr>
        <w:pStyle w:val="Heading2"/>
      </w:pPr>
      <w:r>
        <w:rPr>
          <w:b/>
        </w:rPr>
        <w:t>Student Performance Analysis</w:t>
      </w:r>
      <w:r>
        <w:rPr>
          <w:i/>
        </w:rPr>
        <w:t xml:space="preserve">  |  Python, pandas, matplotlib</w:t>
      </w:r>
    </w:p>
    <w:p>
      <w:pPr>
        <w:spacing w:after="20"/>
      </w:pPr>
      <w:r>
        <w:rPr>
          <w:rFonts w:ascii="Arial" w:hAnsi="Arial" w:eastAsia="Arial"/>
        </w:rPr>
        <w:t xml:space="preserve">Анализ CSV-данных: расчёт средней успеваемости, определение группы риска, агрегация по группам и визуализация результатов. </w:t>
      </w:r>
      <w:hyperlink r:id="rId12">
        <w:r>
          <w:rPr>
            <w:color w:val="1F4E79"/>
            <w:rFonts w:ascii="Arial" w:hAnsi="Arial"/>
            <w:sz w:val="19"/>
          </w:rPr>
          <w:t>GitHub</w:t>
        </w:r>
      </w:hyperlink>
    </w:p>
    <w:p>
      <w:pPr>
        <w:pStyle w:val="Heading2"/>
      </w:pPr>
      <w:r>
        <w:rPr>
          <w:b/>
        </w:rPr>
        <w:t>SQL Airline Queries</w:t>
      </w:r>
      <w:r>
        <w:rPr>
          <w:i/>
        </w:rPr>
        <w:t xml:space="preserve">  |  SQL</w:t>
      </w:r>
    </w:p>
    <w:p>
      <w:pPr>
        <w:spacing w:after="0" w:line="235" w:lineRule="auto"/>
      </w:pPr>
      <w:r>
        <w:t xml:space="preserve">70 SQL-запросов: фильтрация, CASE, агрегаты, JOIN, подзапросы и NULL. </w:t>
      </w:r>
      <w:hyperlink r:id="rId13">
        <w:r>
          <w:rPr>
            <w:color w:val="0563C1"/>
            <w:u w:val="single"/>
          </w:rPr>
          <w:t>GitHub</w:t>
        </w:r>
      </w:hyperlink>
    </w:p>
    <w:p>
      <w:pPr>
        <w:pStyle w:val="Heading2"/>
      </w:pPr>
      <w:r>
        <w:rPr>
          <w:b/>
        </w:rPr>
        <w:t>API Data Parser</w:t>
      </w:r>
      <w:r>
        <w:rPr>
          <w:i/>
        </w:rPr>
        <w:t xml:space="preserve">  |  Python, requests, JSON, CSV, argparse</w:t>
      </w:r>
    </w:p>
    <w:p>
      <w:pPr>
        <w:spacing w:after="0" w:line="235" w:lineRule="auto"/>
      </w:pPr>
      <w:r>
        <w:t xml:space="preserve">CLI для загрузки JSON из файла/API, нормализации, фильтрации и экспорта в CSV. </w:t>
      </w:r>
      <w:hyperlink r:id="rId14">
        <w:r>
          <w:rPr>
            <w:color w:val="0563C1"/>
            <w:u w:val="single"/>
          </w:rPr>
          <w:t>GitHub</w:t>
        </w:r>
      </w:hyperlink>
    </w:p>
    <w:p>
      <w:pPr>
        <w:pStyle w:val="Heading2"/>
      </w:pPr>
      <w:r>
        <w:rPr>
          <w:b/>
        </w:rPr>
        <w:t>Maze Pathfinding</w:t>
      </w:r>
      <w:r>
        <w:rPr>
          <w:i/>
        </w:rPr>
        <w:t xml:space="preserve">  |  Python, BFS, A*, pytest</w:t>
      </w:r>
    </w:p>
    <w:p>
      <w:pPr>
        <w:spacing w:after="0" w:line="235" w:lineRule="auto"/>
      </w:pPr>
      <w:r>
        <w:t xml:space="preserve">Поиск пути в лабиринте: BFS от старта до ключа и A* до выхода. </w:t>
      </w:r>
      <w:hyperlink r:id="rId15">
        <w:r>
          <w:rPr>
            <w:color w:val="0563C1"/>
            <w:u w:val="single"/>
          </w:rPr>
          <w:t>GitHub</w:t>
        </w:r>
      </w:hyperlink>
    </w:p>
    <w:p>
      <w:pPr>
        <w:pStyle w:val="Heading1"/>
        <w:pBdr>
          <w:bottom w:val="single" w:sz="8" w:space="1" w:color="D9E2F3"/>
        </w:pBdr>
      </w:pPr>
      <w:r>
        <w:rPr>
          <w:rFonts w:ascii="Arial" w:hAnsi="Arial" w:eastAsia="Arial"/>
        </w:rPr>
        <w:t>ОПЫТ И ОБРАЗОВАНИЕ</w:t>
      </w:r>
    </w:p>
    <w:p>
      <w:pPr>
        <w:spacing w:after="16"/>
      </w:pPr>
      <w:r>
        <w:rPr>
          <w:rFonts w:ascii="Arial" w:hAnsi="Arial" w:eastAsia="Arial"/>
          <w:b/>
        </w:rPr>
        <w:t>Онлайн-школа Фоксфорд - преподаватель математики</w:t>
      </w:r>
      <w:r>
        <w:rPr>
          <w:rFonts w:ascii="Arial" w:hAnsi="Arial" w:eastAsia="Arial"/>
        </w:rPr>
        <w:t xml:space="preserve">  |  октябрь 2022 - октябрь 2025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Подготовка школьников к ОГЭ, ЕГЭ и олимпиадам; объяснение сложных тем и подбор задач под уровень ученика.</w:t>
      </w:r>
    </w:p>
    <w:p>
      <w:pPr>
        <w:pStyle w:val="ResumeBullet"/>
      </w:pPr>
      <w:r>
        <w:rPr>
          <w:rFonts w:ascii="Arial" w:hAnsi="Arial" w:eastAsia="Arial"/>
          <w:b/>
        </w:rPr>
        <w:t xml:space="preserve">• </w:t>
      </w:r>
      <w:r>
        <w:rPr>
          <w:rFonts w:ascii="Arial" w:hAnsi="Arial" w:eastAsia="Arial"/>
        </w:rPr>
        <w:t>Работа по учебному плану и с регулярной обратной связью; развитие навыков коммуникации и структурирования информации.</w:t>
      </w:r>
    </w:p>
    <w:p>
      <w:pPr>
        <w:spacing w:before="30" w:after="16"/>
      </w:pPr>
      <w:r>
        <w:rPr>
          <w:rFonts w:ascii="Arial" w:hAnsi="Arial" w:eastAsia="Arial"/>
          <w:b/>
        </w:rPr>
        <w:t>ННГУ им. Н. И. Лобачевского, Радиофизический факультет</w:t>
      </w:r>
      <w:r>
        <w:rPr>
          <w:rFonts w:ascii="Arial" w:hAnsi="Arial" w:eastAsia="Arial"/>
        </w:rPr>
        <w:t xml:space="preserve">  |  2022 - настоящее время</w:t>
      </w:r>
    </w:p>
    <w:p>
      <w:pPr>
        <w:spacing w:after="20"/>
      </w:pPr>
      <w:r>
        <w:rPr>
          <w:rFonts w:ascii="Arial" w:hAnsi="Arial" w:eastAsia="Arial"/>
        </w:rPr>
        <w:t>«Фундаментальная информатика и информационные технологии», неоконченное высшее образование.</w:t>
      </w:r>
    </w:p>
    <w:p>
      <w:pPr>
        <w:pStyle w:val="Heading1"/>
        <w:pBdr>
          <w:bottom w:val="single" w:sz="8" w:space="1" w:color="D9E2F3"/>
        </w:pBdr>
      </w:pPr>
      <w:r>
        <w:rPr>
          <w:rFonts w:ascii="Arial" w:hAnsi="Arial" w:eastAsia="Arial"/>
        </w:rPr>
        <w:t>СЕРТИФИКАТЫ</w:t>
      </w:r>
    </w:p>
    <w:p>
      <w:pPr>
        <w:spacing w:after="0"/>
      </w:pPr>
      <w:hyperlink r:id="rId16">
        <w:r>
          <w:rPr>
            <w:color w:val="1F4E79"/>
            <w:rFonts w:ascii="Arial" w:hAnsi="Arial"/>
            <w:sz w:val="19"/>
          </w:rPr>
          <w:t>Scientific Computing with Python - freeCodeCamp, 2026</w:t>
        </w:r>
      </w:hyperlink>
      <w:r>
        <w:rPr>
          <w:rFonts w:ascii="Arial" w:hAnsi="Arial" w:eastAsia="Arial"/>
        </w:rPr>
        <w:t xml:space="preserve">  •  </w:t>
      </w:r>
      <w:r>
        <w:rPr>
          <w:rFonts w:ascii="Arial" w:hAnsi="Arial" w:eastAsia="Arial"/>
        </w:rPr>
        <w:t>Pandas - Kaggle Learn, 2026</w:t>
      </w:r>
      <w:r>
        <w:rPr>
          <w:rFonts w:ascii="Arial" w:hAnsi="Arial" w:eastAsia="Arial"/>
        </w:rPr>
        <w:t xml:space="preserve">  •  </w:t>
      </w:r>
      <w:hyperlink r:id="rId17">
        <w:r>
          <w:rPr>
            <w:color w:val="1F4E79"/>
            <w:rFonts w:ascii="Arial" w:hAnsi="Arial"/>
            <w:sz w:val="19"/>
          </w:rPr>
          <w:t>Python (Basic) - HackerRank, 2026</w:t>
        </w:r>
      </w:hyperlink>
      <w:r>
        <w:rPr>
          <w:rFonts w:ascii="Arial" w:hAnsi="Arial" w:eastAsia="Arial"/>
        </w:rPr>
        <w:t xml:space="preserve">  •  </w:t>
      </w:r>
      <w:hyperlink r:id="rId18">
        <w:r>
          <w:rPr>
            <w:color w:val="1F4E79"/>
            <w:rFonts w:ascii="Arial" w:hAnsi="Arial"/>
            <w:sz w:val="19"/>
          </w:rPr>
          <w:t>SQL (Basic) - HackerRank, 2026</w:t>
        </w:r>
      </w:hyperlink>
      <w:r>
        <w:rPr>
          <w:rFonts w:ascii="Arial" w:hAnsi="Arial" w:eastAsia="Arial"/>
        </w:rPr>
        <w:t xml:space="preserve">  •  </w:t>
      </w:r>
      <w:hyperlink r:id="rId19">
        <w:r>
          <w:rPr>
            <w:color w:val="1F4E79"/>
            <w:rFonts w:ascii="Arial" w:hAnsi="Arial"/>
            <w:sz w:val="19"/>
          </w:rPr>
          <w:t>Problem Solving (Basic) - HackerRank, 2026</w:t>
        </w:r>
      </w:hyperlink>
    </w:p>
    <w:p>
      <w:pPr>
        <w:spacing w:before="40" w:after="0"/>
      </w:pPr>
      <w:r>
        <w:rPr>
          <w:rFonts w:ascii="Arial" w:hAnsi="Arial" w:eastAsia="Arial"/>
          <w:b/>
        </w:rPr>
        <w:t xml:space="preserve">Дополнительно: </w:t>
      </w:r>
      <w:r>
        <w:rPr>
          <w:rFonts w:ascii="Arial" w:hAnsi="Arial" w:eastAsia="Arial"/>
        </w:rPr>
        <w:t>веду учебный репозиторий learning-year; продолжаю изучать Python, алгоритмы и SQL; готов выполнять тестовые задания.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16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92537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925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20" w:line="245" w:lineRule="auto"/>
      <w:ind w:left="255" w:hanging="142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i.k.zelenin@gmail.com" TargetMode="External"/><Relationship Id="rId10" Type="http://schemas.openxmlformats.org/officeDocument/2006/relationships/hyperlink" Target="https://github.com/Ivan46599/ivan-zelenin-it-portfolio" TargetMode="External"/><Relationship Id="rId11" Type="http://schemas.openxmlformats.org/officeDocument/2006/relationships/hyperlink" Target="https://github.com/Ivan46599/ivan-zelenin-it-portfolio/tree/main/projects/lithography-real-sem-analysis" TargetMode="External"/><Relationship Id="rId12" Type="http://schemas.openxmlformats.org/officeDocument/2006/relationships/hyperlink" Target="https://github.com/Ivan46599/ivan-zelenin-it-portfolio/tree/main/projects/student-performance-analysis" TargetMode="External"/><Relationship Id="rId13" Type="http://schemas.openxmlformats.org/officeDocument/2006/relationships/hyperlink" Target="https://github.com/Ivan46599/ivan-zelenin-it-portfolio/tree/main/projects/sql-airline-queries" TargetMode="External"/><Relationship Id="rId14" Type="http://schemas.openxmlformats.org/officeDocument/2006/relationships/hyperlink" Target="https://github.com/Ivan46599/ivan-zelenin-it-portfolio/tree/main/projects/api-data-parser" TargetMode="External"/><Relationship Id="rId15" Type="http://schemas.openxmlformats.org/officeDocument/2006/relationships/hyperlink" Target="https://github.com/Ivan46599/ivan-zelenin-it-portfolio/tree/main/projects/maze-pathfinding-python" TargetMode="External"/><Relationship Id="rId16" Type="http://schemas.openxmlformats.org/officeDocument/2006/relationships/hyperlink" Target="https://freecodecamp.org/certification/fcc-5a930e84-ccf5-4a78-b7e2-3893238d8e5e/scientific-computing-with-python-v7" TargetMode="External"/><Relationship Id="rId17" Type="http://schemas.openxmlformats.org/officeDocument/2006/relationships/hyperlink" Target="https://www.hackerrank.com/certificates/1a65d023ecad" TargetMode="External"/><Relationship Id="rId18" Type="http://schemas.openxmlformats.org/officeDocument/2006/relationships/hyperlink" Target="https://www.hackerrank.com/certificates/896b64a23e61" TargetMode="External"/><Relationship Id="rId19" Type="http://schemas.openxmlformats.org/officeDocument/2006/relationships/hyperlink" Target="https://www.hackerrank.com/certificates/e288482ec9c8" TargetMode="External"/><Relationship Id="rId20" Type="http://schemas.openxmlformats.org/officeDocument/2006/relationships/hyperlink" Target="https://github.com/Ivan46599/ivan-zelenin-it-portfolio/tree/main/projects/dose-profile-analy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